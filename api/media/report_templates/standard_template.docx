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SECURITY ASSESSMENT REPORT</w:t>
      </w:r>
    </w:p>
    <w:p>
      <w:pPr>
        <w:jc w:val="center"/>
      </w:pPr>
      <w:r>
        <w:rPr>
          <w:b/>
          <w:sz w:val="28"/>
        </w:rPr>
        <w:t>{{project.company}}</w:t>
      </w:r>
    </w:p>
    <w:p>
      <w:pPr>
        <w:jc w:val="center"/>
      </w:pPr>
      <w:r>
        <w:rPr>
          <w:sz w:val="24"/>
        </w:rPr>
        <w:t>{{today}}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Scope Overview</w:t>
      </w:r>
    </w:p>
    <w:p>
      <w:pPr>
        <w:ind w:left="720"/>
      </w:pPr>
      <w:r>
        <w:t>3. Vulnerabilities Summary</w:t>
      </w:r>
    </w:p>
    <w:p>
      <w:pPr>
        <w:ind w:left="720"/>
      </w:pPr>
      <w:r>
        <w:t>4. Detailed Findings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{{project.company}} approached VulnSphere to deliver a {{project.title}}. VulnSphere team conducted the security assessment from {{project.start_date}} to {{project.end_date}}.</w:t>
        <w:br/>
        <w:br/>
      </w:r>
      <w:r>
        <w:t>The primary purpose of this assessment was to identify security vulnerabilities and weaknesses and assess the associated impact on the business on the identified scope.</w:t>
        <w:br/>
        <w:br/>
      </w:r>
      <w:r>
        <w:t>{% if risk_counts.total &gt; 5 %}</w:t>
      </w:r>
      <w:r>
        <w:t>The security assessment revealed significant concerns in the tested environment. A total of {{risk_counts.total}} vulnerabilities were identified</w:t>
      </w:r>
      <w:r>
        <w:t>{% if risk_counts.critical &gt; 0 %}, including {{risk_counts.critical}} critical-severity issues that require immediate attention{% endif %}</w:t>
      </w:r>
      <w:r>
        <w:t>{% if risk_counts.high &gt; 0 %} and {{risk_counts.high}} high-severity vulnerabilities that pose substantial risk{% endif %}. The findings indicate that the current security posture requires comprehensive improvements to better protect the system and its resources.</w:t>
      </w:r>
      <w:r>
        <w:t>{% else %}</w:t>
      </w:r>
      <w:r>
        <w:t>The security assessment identified a relatively moderate number of {{risk_counts.total}} vulnerabilities in the tested environment</w:t>
      </w:r>
      <w:r>
        <w:t>{% if risk_counts.critical &gt; 0 or risk_counts.high &gt; 0 %}. However, the presence of {% if risk_counts.critical &gt; 0 %}{{risk_counts.critical}} critical{% endif %}{% if risk_counts.critical &gt; 0 and risk_counts.high &gt; 0 %} and {% endif %}{% if risk_counts.high &gt; 0 %}{{risk_counts.high}} high{% endif %} severity findings indicates that immediate attention is required to address significant security risks{% endif %}. The overall security posture shows room for improvement through targeted remediation efforts.</w:t>
      </w:r>
      <w:r>
        <w:t>{% endif %}</w:t>
        <w:br/>
        <w:br/>
      </w:r>
      <w:r>
        <w:t>The summary below provides a high-level view of the security findings that were identified during this assessment.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6C00AF"/>
              </w:rP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AF0000"/>
              </w:rP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D97706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59669"/>
              </w:rP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B4FE2"/>
              </w:rPr>
              <w:t>Info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{{risk_counts.critical}}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{{risk_counts.high}}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{{risk_counts.med}}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{{risk_counts.low}}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{{risk_counts.info}}</w:t>
            </w:r>
          </w:p>
        </w:tc>
      </w:tr>
    </w:tbl>
    <w:p>
      <w:r>
        <w:t>{% if risk_counts.critical &gt; 0 %}</w:t>
      </w:r>
      <w:r>
        <w:t xml:space="preserve">Of particular concern are the critical vulnerabilities discovered, including </w:t>
      </w:r>
      <w:r>
        <w:t>{% for vulnerability in vulnerabilities if vulnerability.severity == 'CRITICAL' %}{{ vulnerability.title }}{% if not loop.last %}, {% endif %}{% endfor %}. These issues require immediate remediation to prevent potential system compromise.</w:t>
      </w:r>
      <w:r>
        <w:t>{% endif %}</w:t>
      </w:r>
    </w:p>
    <w:p>
      <w:r>
        <w:t>{% if risk_counts.high &gt; 0 %}</w:t>
      </w:r>
      <w:r>
        <w:t xml:space="preserve">High-severity findings such as </w:t>
      </w:r>
      <w:r>
        <w:t>{% for vulnerability in vulnerabilities if vulnerability.severity == 'HIGH' %}{{ vulnerability.title }}{% if not loop.last %}, {% endif %}{% endfor %} also pose significant risks that should be addressed promptly.</w:t>
      </w:r>
      <w:r>
        <w:t>{% endif %}</w:t>
      </w:r>
    </w:p>
    <w:p>
      <w:r>
        <w:br w:type="page"/>
      </w:r>
    </w:p>
    <w:p>
      <w:pPr>
        <w:pStyle w:val="Heading1"/>
      </w:pPr>
      <w:r>
        <w:t>2. Scope Overview</w:t>
      </w:r>
    </w:p>
    <w:p>
      <w:pPr>
        <w:pStyle w:val="Heading2"/>
      </w:pPr>
      <w:r>
        <w:t>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320"/>
          </w:tcPr>
          <w:p>
            <w:r>
              <w:t>{{project.company}}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4320"/>
          </w:tcPr>
          <w:p>
            <w:r>
              <w:t>{{project.title}}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Period:</w:t>
            </w:r>
          </w:p>
        </w:tc>
        <w:tc>
          <w:tcPr>
            <w:tcW w:type="dxa" w:w="4320"/>
          </w:tcPr>
          <w:p>
            <w:r>
              <w:t>{{project.start_date}} to {{project.end_date}}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 Type:</w:t>
            </w:r>
          </w:p>
        </w:tc>
        <w:tc>
          <w:tcPr>
            <w:tcW w:type="dxa" w:w="4320"/>
          </w:tcPr>
          <w:p>
            <w:r>
              <w:t>{{project.engagement_type}}</w:t>
            </w:r>
          </w:p>
        </w:tc>
      </w:tr>
    </w:tbl>
    <w:p>
      <w:pPr>
        <w:pStyle w:val="Heading2"/>
      </w:pPr>
      <w:r>
        <w:t>Scope Description</w:t>
      </w:r>
    </w:p>
    <w:p>
      <w:r>
        <w:t>{{project.scope_description}}</w:t>
      </w:r>
    </w:p>
    <w:p>
      <w:pPr>
        <w:pStyle w:val="Heading2"/>
      </w:pPr>
      <w:r>
        <w:t>In-Scope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Asset 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Type/URL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A{{ "%02d" | format(loop.index) }}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{{asset.name}}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{{asset.url}}</w:t>
            </w:r>
          </w:p>
        </w:tc>
      </w:tr>
    </w:tbl>
    <w:p>
      <w:r>
        <w:t>{% for asset in assets %}</w:t>
      </w:r>
    </w:p>
    <w:p>
      <w:r>
        <w:t>{% endfor %}</w:t>
      </w:r>
    </w:p>
    <w:p>
      <w:r>
        <w:br w:type="page"/>
      </w:r>
    </w:p>
    <w:p>
      <w:pPr>
        <w:pStyle w:val="Heading1"/>
      </w:pPr>
      <w:r>
        <w:t>3. Vulnerabilities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{{ "%03d" | format(loop.index) }}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{{vuln.title}}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{{vuln.severity_display}}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{{vuln.status}}</w:t>
            </w:r>
          </w:p>
        </w:tc>
      </w:tr>
    </w:tbl>
    <w:p>
      <w:r>
        <w:t>{% for vuln in vulnerabilities %}</w:t>
      </w:r>
    </w:p>
    <w:p>
      <w:r>
        <w:t>{% endfor %}</w:t>
      </w:r>
    </w:p>
    <w:p>
      <w:r>
        <w:br w:type="page"/>
      </w:r>
    </w:p>
    <w:p>
      <w:pPr>
        <w:pStyle w:val="Heading1"/>
      </w:pPr>
      <w:r>
        <w:t>4. Detailed Findings</w:t>
      </w:r>
    </w:p>
    <w:p>
      <w:r>
        <w:t>{% for vuln in vulnerabilities %}</w:t>
      </w:r>
    </w:p>
    <w:p>
      <w:r>
        <w:rPr>
          <w:b/>
          <w:sz w:val="28"/>
        </w:rPr>
        <w:t>[{{ "%03d" | format(loop.index) }}] {{vuln.title}}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Severity: {{vuln.severity_display}}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Status: {{vuln.status}}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CVSS: {{vuln.cvss_base_score}}</w:t>
            </w:r>
          </w:p>
        </w:tc>
      </w:tr>
    </w:tbl>
    <w:p>
      <w:r>
        <w:t>{% if vuln.assets %}</w:t>
      </w:r>
    </w:p>
    <w:p>
      <w:pPr>
        <w:pStyle w:val="Heading3"/>
      </w:pPr>
      <w:r>
        <w:t>Affected Assets</w:t>
      </w:r>
    </w:p>
    <w:p>
      <w:r>
        <w:t>{% for asset in vuln.assets %}</w:t>
      </w:r>
    </w:p>
    <w:p>
      <w:r>
        <w:t>• {{asset.name}} ({{asset.url}})</w:t>
      </w:r>
    </w:p>
    <w:p>
      <w:r>
        <w:t>{% endfor %}</w:t>
      </w:r>
    </w:p>
    <w:p>
      <w:r>
        <w:t>{% endif %}</w:t>
      </w:r>
    </w:p>
    <w:p>
      <w:pPr>
        <w:pStyle w:val="Heading3"/>
      </w:pPr>
      <w:r>
        <w:t>Description &amp; Details</w:t>
      </w:r>
    </w:p>
    <w:p>
      <w:r>
        <w:t>{{vuln.description}}</w:t>
      </w:r>
    </w:p>
    <w:p>
      <w:r>
        <w:t>{% if vuln.retests %}</w:t>
      </w:r>
    </w:p>
    <w:p>
      <w:pPr>
        <w:pStyle w:val="Heading3"/>
      </w:pPr>
      <w:r>
        <w:t>Retest History</w:t>
      </w:r>
    </w:p>
    <w:p>
      <w:r>
        <w:t>{% for retest in vuln.retests %}</w:t>
      </w:r>
    </w:p>
    <w:p>
      <w:r>
        <w:t>{{retest.created_at}}: {{retest.notes}}</w:t>
      </w:r>
    </w:p>
    <w:p>
      <w:r>
        <w:t>{% endfor %}</w:t>
      </w:r>
    </w:p>
    <w:p>
      <w:r>
        <w:t>{% endif %}</w:t>
      </w:r>
    </w:p>
    <w:p>
      <w:r>
        <w:t>{% if vuln.references %}</w:t>
      </w:r>
    </w:p>
    <w:p>
      <w:pPr>
        <w:pStyle w:val="Heading3"/>
      </w:pPr>
      <w:r>
        <w:t>References</w:t>
      </w:r>
    </w:p>
    <w:p>
      <w:r>
        <w:t>{% for ref in vuln.references %}</w:t>
      </w:r>
    </w:p>
    <w:p>
      <w:r>
        <w:t>• {{ref}}</w:t>
      </w:r>
    </w:p>
    <w:p>
      <w:r>
        <w:t>{% endfor %}</w:t>
      </w:r>
    </w:p>
    <w:p>
      <w:r>
        <w:t>{% endif %}</w:t>
      </w:r>
    </w:p>
    <w:p>
      <w:r>
        <w:t>{% endfor %}</w:t>
      </w:r>
    </w:p>
    <w:p>
      <w:r>
        <w:br w:type="page"/>
      </w:r>
    </w:p>
    <w:p>
      <w:pPr>
        <w:pStyle w:val="Heading1"/>
      </w:pPr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