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Report for: Demo Corp 2 - Project 2</w:t>
      </w:r>
    </w:p>
    <w:p>
      <w:r>
        <w:t xml:space="preserve">Company: Demo Corp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