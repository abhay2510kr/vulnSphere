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Assessment Report</w:t>
      </w:r>
    </w:p>
    <w:p>
      <w:pPr>
        <w:pStyle w:val="Heading1"/>
      </w:pPr>
      <w:r>
        <w:t>Executive Summary</w:t>
      </w:r>
    </w:p>
    <w:p>
      <w:r>
        <w:t xml:space="preserve">This report presents the findings of the security assessment conducted for Demo Corp 1.</w:t>
      </w:r>
    </w:p>
    <w:p/>
    <w:p>
      <w:pPr>
        <w:pStyle w:val="Heading1"/>
      </w:pPr>
      <w:r>
        <w:t>1. 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 xml:space="preserve">Demo Corp 1 - Project 1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 xml:space="preserve">Demo Corp 1</w:t>
            </w:r>
          </w:p>
        </w:tc>
      </w:tr>
      <w:tr>
        <w:tc>
          <w:tcPr>
            <w:tcW w:type="dxa" w:w="4320"/>
          </w:tcPr>
          <w:p>
            <w:r>
              <w:t>Assessment Type</w:t>
            </w:r>
          </w:p>
        </w:tc>
        <w:tc>
          <w:tcPr>
            <w:tcW w:type="dxa" w:w="4320"/>
          </w:tcPr>
          <w:p>
            <w:r>
              <w:t xml:space="preserve">Web Penetration Test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 xml:space="preserve">December 10, 2025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 xml:space="preserve">January 09, 2026</w:t>
            </w:r>
          </w:p>
        </w:tc>
      </w:tr>
    </w:tbl>
    <w:p/>
    <w:p>
      <w:pPr>
        <w:pStyle w:val="Heading1"/>
      </w:pPr>
      <w:r>
        <w:t>2. Scope</w:t>
      </w:r>
    </w:p>
    <w:p>
      <w:r>
        <w:t xml:space="preserve"/>
      </w:r>
    </w:p>
    <w:p/>
    <w:p>
      <w:pPr>
        <w:pStyle w:val="Heading1"/>
      </w:pPr>
      <w:r>
        <w:t>3. Assessment Summary</w:t>
      </w:r>
    </w:p>
    <w:p>
      <w:r>
        <w:t xml:space="preserve"/>
      </w:r>
    </w:p>
    <w:p/>
    <w:p>
      <w:pPr>
        <w:pStyle w:val="Heading1"/>
      </w:pPr>
      <w:r>
        <w:t>4. Findings Overview</w:t>
      </w:r>
    </w:p>
    <w:p>
      <w:r>
        <w:t>The following table summarizes the vulnerabilities discovered during this assessment:</w:t>
      </w:r>
    </w:p>
    <w:p/>
    <w:p>
      <w:pPr>
        <w:pStyle w:val="Heading1"/>
      </w:pPr>
      <w:r>
        <w:t>5. Detailed Findings</w:t>
      </w:r>
    </w:p>
    <w:p>
      <w:r>
        <w:t xml:space="preserve"/>
      </w:r>
    </w:p>
    <w:p>
      <w:pPr>
        <w:pStyle w:val="Heading2"/>
      </w:pPr>
      <w:r>
        <w:t xml:space="preserve">5.1. Demo Vulnerability 5 for Demo Corp 1 - Project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 xml:space="preserve">Medium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 xml:space="preserve">Open</w:t>
            </w:r>
          </w:p>
        </w:tc>
      </w:tr>
      <w:tr>
        <w:tc>
          <w:tcPr>
            <w:tcW w:type="dxa" w:w="4320"/>
          </w:tcPr>
          <w:p>
            <w:r>
              <w:t>CVSS Score</w:t>
            </w:r>
          </w:p>
        </w:tc>
        <w:tc>
          <w:tcPr>
            <w:tcW w:type="dxa" w:w="4320"/>
          </w:tcPr>
          <w:p>
            <w:r>
              <w:t xml:space="preserve">5.5</w:t>
            </w:r>
          </w:p>
        </w:tc>
      </w:tr>
    </w:tbl>
    <w:p/>
    <w:p>
      <w:r>
        <w:t>Description:</w:t>
      </w:r>
    </w:p>
    <w:p>
      <w:r>
        <w:t xml:space="preserve">## Description</w:t>
        <w:br/>
        <w:t xml:space="preserve">This is a demo vulnerability description.</w:t>
        <w:br/>
        <w:t xml:space="preserve"/>
        <w:br/>
        <w:t xml:space="preserve">## Impact</w:t>
        <w:br/>
        <w:t xml:space="preserve">High impact.</w:t>
        <w:br/>
        <w:t xml:space="preserve"/>
        <w:br/>
        <w:t xml:space="preserve">## Remediation</w:t>
        <w:br/>
        <w:t xml:space="preserve">Fix it.</w:t>
      </w:r>
    </w:p>
    <w:p/>
    <w:p>
      <w:r>
        <w:t xml:space="preserve"/>
      </w:r>
    </w:p>
    <w:p>
      <w:pPr>
        <w:pStyle w:val="Heading2"/>
      </w:pPr>
      <w:r>
        <w:t xml:space="preserve">5.2. Demo Vulnerability 1 for Demo Corp 1 - Project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 xml:space="preserve">Medium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 xml:space="preserve">Retest Pending</w:t>
            </w:r>
          </w:p>
        </w:tc>
      </w:tr>
      <w:tr>
        <w:tc>
          <w:tcPr>
            <w:tcW w:type="dxa" w:w="4320"/>
          </w:tcPr>
          <w:p>
            <w:r>
              <w:t>CVSS Score</w:t>
            </w:r>
          </w:p>
        </w:tc>
        <w:tc>
          <w:tcPr>
            <w:tcW w:type="dxa" w:w="4320"/>
          </w:tcPr>
          <w:p>
            <w:r>
              <w:t xml:space="preserve">9.1</w:t>
            </w:r>
          </w:p>
        </w:tc>
      </w:tr>
    </w:tbl>
    <w:p/>
    <w:p>
      <w:r>
        <w:t>Description:</w:t>
      </w:r>
    </w:p>
    <w:p>
      <w:r>
        <w:t xml:space="preserve">## Description</w:t>
        <w:br/>
        <w:t xml:space="preserve">This is a demo vulnerability description.</w:t>
        <w:br/>
        <w:t xml:space="preserve"/>
        <w:br/>
        <w:t xml:space="preserve">## Impact</w:t>
        <w:br/>
        <w:t xml:space="preserve">High impact.</w:t>
        <w:br/>
        <w:t xml:space="preserve"/>
        <w:br/>
        <w:t xml:space="preserve">## Remediation</w:t>
        <w:br/>
        <w:t xml:space="preserve">Fix it.</w:t>
      </w:r>
    </w:p>
    <w:p/>
    <w:p>
      <w:r>
        <w:t xml:space="preserve"/>
      </w:r>
    </w:p>
    <w:p>
      <w:pPr>
        <w:pStyle w:val="Heading2"/>
      </w:pPr>
      <w:r>
        <w:t xml:space="preserve">5.3. Demo Vulnerability 4 for Demo Corp 1 - Project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 xml:space="preserve">Informational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 xml:space="preserve">Accepted Risk</w:t>
            </w:r>
          </w:p>
        </w:tc>
      </w:tr>
      <w:tr>
        <w:tc>
          <w:tcPr>
            <w:tcW w:type="dxa" w:w="4320"/>
          </w:tcPr>
          <w:p>
            <w:r>
              <w:t>CVSS Score</w:t>
            </w:r>
          </w:p>
        </w:tc>
        <w:tc>
          <w:tcPr>
            <w:tcW w:type="dxa" w:w="4320"/>
          </w:tcPr>
          <w:p>
            <w:r>
              <w:t xml:space="preserve">7.2</w:t>
            </w:r>
          </w:p>
        </w:tc>
      </w:tr>
    </w:tbl>
    <w:p/>
    <w:p>
      <w:r>
        <w:t>Description:</w:t>
      </w:r>
    </w:p>
    <w:p>
      <w:r>
        <w:t xml:space="preserve">## Description</w:t>
        <w:br/>
        <w:t xml:space="preserve">This is a demo vulnerability description.</w:t>
        <w:br/>
        <w:t xml:space="preserve"/>
        <w:br/>
        <w:t xml:space="preserve">## Impact</w:t>
        <w:br/>
        <w:t xml:space="preserve">High impact.</w:t>
        <w:br/>
        <w:t xml:space="preserve"/>
        <w:br/>
        <w:t xml:space="preserve">## Remediation</w:t>
        <w:br/>
        <w:t xml:space="preserve">Fix it.</w:t>
      </w:r>
    </w:p>
    <w:p/>
    <w:p>
      <w:r>
        <w:t xml:space="preserve"/>
      </w:r>
    </w:p>
    <w:p>
      <w:pPr>
        <w:pStyle w:val="Heading2"/>
      </w:pPr>
      <w:r>
        <w:t xml:space="preserve">5.4. Demo Vulnerability 3 for Demo Corp 1 - Project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 xml:space="preserve">High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 xml:space="preserve">Retest Failed</w:t>
            </w:r>
          </w:p>
        </w:tc>
      </w:tr>
      <w:tr>
        <w:tc>
          <w:tcPr>
            <w:tcW w:type="dxa" w:w="4320"/>
          </w:tcPr>
          <w:p>
            <w:r>
              <w:t>CVSS Score</w:t>
            </w:r>
          </w:p>
        </w:tc>
        <w:tc>
          <w:tcPr>
            <w:tcW w:type="dxa" w:w="4320"/>
          </w:tcPr>
          <w:p>
            <w:r>
              <w:t xml:space="preserve">5.1</w:t>
            </w:r>
          </w:p>
        </w:tc>
      </w:tr>
    </w:tbl>
    <w:p/>
    <w:p>
      <w:r>
        <w:t>Description:</w:t>
      </w:r>
    </w:p>
    <w:p>
      <w:r>
        <w:t xml:space="preserve">## Description</w:t>
        <w:br/>
        <w:t xml:space="preserve">This is a demo vulnerability description.</w:t>
        <w:br/>
        <w:t xml:space="preserve"/>
        <w:br/>
        <w:t xml:space="preserve">## Impact</w:t>
        <w:br/>
        <w:t xml:space="preserve">High impact.</w:t>
        <w:br/>
        <w:t xml:space="preserve"/>
        <w:br/>
        <w:t xml:space="preserve">## Remediation</w:t>
        <w:br/>
        <w:t xml:space="preserve">Fix it.</w:t>
      </w:r>
    </w:p>
    <w:p/>
    <w:p>
      <w:r>
        <w:t xml:space="preserve"/>
      </w:r>
    </w:p>
    <w:p>
      <w:pPr>
        <w:pStyle w:val="Heading2"/>
      </w:pPr>
      <w:r>
        <w:t xml:space="preserve">5.5. Demo Vulnerability 2 for Demo Corp 1 - Project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 xml:space="preserve">High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 xml:space="preserve">Accepted Risk</w:t>
            </w:r>
          </w:p>
        </w:tc>
      </w:tr>
      <w:tr>
        <w:tc>
          <w:tcPr>
            <w:tcW w:type="dxa" w:w="4320"/>
          </w:tcPr>
          <w:p>
            <w:r>
              <w:t>CVSS Score</w:t>
            </w:r>
          </w:p>
        </w:tc>
        <w:tc>
          <w:tcPr>
            <w:tcW w:type="dxa" w:w="4320"/>
          </w:tcPr>
          <w:p>
            <w:r>
              <w:t xml:space="preserve">4.2</w:t>
            </w:r>
          </w:p>
        </w:tc>
      </w:tr>
    </w:tbl>
    <w:p/>
    <w:p>
      <w:r>
        <w:t>Description:</w:t>
      </w:r>
    </w:p>
    <w:p>
      <w:r>
        <w:t xml:space="preserve">## Description</w:t>
        <w:br/>
        <w:t xml:space="preserve">This is a demo vulnerability description.</w:t>
        <w:br/>
        <w:t xml:space="preserve"/>
        <w:br/>
        <w:t xml:space="preserve">## Impact</w:t>
        <w:br/>
        <w:t xml:space="preserve">High impact.</w:t>
        <w:br/>
        <w:t xml:space="preserve"/>
        <w:br/>
        <w:t xml:space="preserve">## Remediation</w:t>
        <w:br/>
        <w:t xml:space="preserve">Fix it.</w:t>
      </w:r>
    </w:p>
    <w:p/>
    <w:p>
      <w:r>
        <w:t xml:space="preserve"/>
      </w:r>
    </w:p>
    <w:p>
      <w:pPr>
        <w:pStyle w:val="Heading1"/>
      </w:pPr>
      <w:r>
        <w:t>6. Recommendations</w:t>
      </w:r>
    </w:p>
    <w:p>
      <w:r>
        <w:t>The following recommendations are provided to address the identified vulnerabilities:</w:t>
      </w:r>
    </w:p>
    <w:p/>
    <w:p>
      <w:pPr>
        <w:pStyle w:val="Heading1"/>
      </w:pPr>
      <w:r>
        <w:t>7. Conclusion</w:t>
      </w:r>
    </w:p>
    <w:p>
      <w:r>
        <w:t>This assessment has identified vulnerabilities that require attention. We recommend prioritizing the remediation of critical and high severity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